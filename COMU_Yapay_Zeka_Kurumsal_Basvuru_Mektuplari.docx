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ÇÖMÜ "Go to Ant" Yapay Zeka Projesi - Kurumsal Başvuru Mektupları</w:t>
      </w:r>
    </w:p>
    <w:p>
      <w:r>
        <w:br/>
        <w:t>Bu doküman OpenAI, DeepSeek ve Anthropic kurumları için özelleştirilmiş kurumsal iş birliği ve eğitim programı başvuru niyet mektuplarını içermektedir. Köşeli parantez içindeki [ ] alanları kendi bilgilerinize göre düzenleyebilirsiniz.</w:t>
        <w:br/>
      </w:r>
    </w:p>
    <w:p>
      <w:pPr>
        <w:pStyle w:val="Heading1"/>
      </w:pPr>
      <w:r>
        <w:t>1. ANTHROPIC (Claude for Education) BAŞVURU MEKTUPLARI</w:t>
      </w:r>
    </w:p>
    <w:p>
      <w:pPr>
        <w:pStyle w:val="Heading2"/>
      </w:pPr>
      <w:r>
        <w:t>🇹🇷 Türkçe Metin</w:t>
      </w:r>
    </w:p>
    <w:p>
      <w:r>
        <w:rPr>
          <w:b/>
        </w:rPr>
        <w:t xml:space="preserve">Konu: </w:t>
      </w:r>
      <w:r>
        <w:t>Çanakkale Onsekiz Mart Üniversitesi (ÇÖMÜ) "Go to Ant" Yapay Zeka Eğitim Projesi ve "Claude for Education" İş Birliği Talebi</w:t>
        <w:br/>
      </w:r>
      <w:r>
        <w:rPr>
          <w:b/>
        </w:rPr>
        <w:t xml:space="preserve">Kime: </w:t>
      </w:r>
      <w:r>
        <w:t>Anthropic Eğitim ve Kurumsal İlişkiler Departmanı</w:t>
        <w:br/>
        <w:br/>
        <w:t>Sayın Yetkili,</w:t>
        <w:br/>
        <w:br/>
      </w:r>
      <w:r>
        <w:t>Bu mektubu, Türkiye’nin önde gelen devlet üniversitelerinden biri olan Çanakkale Onsekiz Mart Üniversitesi (ÇÖMÜ) bünyesinde başlatmayı planladığımız, ülkemizde öncü niteliğindeki "Go to Ant" (Mikro Yapay Zeka Kullanımı) projesi kapsamında sizinle kurumsal bir iş birliği adımı atmak üzere kaleme alıyorum.</w:t>
        <w:br/>
        <w:br/>
      </w:r>
      <w:r>
        <w:rPr>
          <w:b/>
        </w:rPr>
        <w:t>"Go to Ant" Projesinin Vizyonu ve Ölçeği:</w:t>
        <w:br/>
      </w:r>
      <w:r>
        <w:t>Üniversitemiz bünyesinde eğitim gören 47.000’den fazla öğrencimizin tamamını kapsayacak ortak bir yapay zeka okuryazarlığı hamlesi başlatıyoruz. Güzel Sanatlar'dan Eğitim Bilimleri'ne, Mühendislik'ten Sosyal Bilimler'e kadar tüm disiplinlerdeki öğrencilerimize yapay zekayı kendi alanlarında analitik bir düşünme ve mikro-üretkenlik aracı olarak kullanmayı öğreteceğiz. Müfredatımız iki temel aşamadan oluşmaktadır:</w:t>
        <w:br/>
        <w:t>1. Ortak Çekirdek Modülü: Tüm bölümler için temel yapay zeka okuryazarlığı ve kod yazma değil, "kod okuma ve anlama" süreçleri (Claude arayüzü odaklı).</w:t>
        <w:br/>
        <w:t>2. Alan Bazlı İleri Seviye Modülü: Bilişim ve Mühendislik fakülteleri için gerçek proje geliştirme, hata ayıklama (debug) ve Claude Code araçlarının entegrasyonu.</w:t>
        <w:br/>
        <w:br/>
      </w:r>
      <w:r>
        <w:rPr>
          <w:b/>
        </w:rPr>
        <w:t>Neden Anthropic ve Claude?</w:t>
        <w:br/>
      </w:r>
      <w:r>
        <w:t>Claude modellerinin üstün Türkçe dil hakimiyeti, pedagojik yaklaşıma uygun sabırlı/açıklayıcı yanıt yapısı ve teknik tarafta sunduğu Claude Code ekosistemi, projemizin felsefi temeliyle kusursuz bir uyum yakalamaktadır. Güvenli, kapalı devre ve üniversite tarafından yönetilebilir bir yapı kurmak adına projemizin teknolojik omurgasını "Claude for Education" programı üzerine inşa etmek istiyoruz.</w:t>
        <w:br/>
        <w:br/>
      </w:r>
      <w:r>
        <w:rPr>
          <w:b/>
        </w:rPr>
        <w:t>İş Birliği ve Destek Talebimiz:</w:t>
        <w:br/>
      </w:r>
      <w:r>
        <w:t>Projemizi ilk etapta Bilişim Fakültesi bünyesinde bir Pilot Uygulama ile başlatıp, ardından hızla tüm üniversiteye yaygınlaştıracağız (rollout). Bu doğrultuda Anthropic’ten beklentilerimiz ve iş birliği taleplerimiz şunlardır:</w:t>
        <w:br/>
        <w:t>• "Claude for Education" programı kapsamında, 47.000+ öğrencilik potansiyel ölçeğimiz göz önünde bulundurularak kurumsal lisanslama, fiyatlandırma ve kota esnekliği süreçlerinde akademik destek sağlanması,</w:t>
        <w:br/>
        <w:t>• Öğrencilerimizin ve akademisyenlerimizin veri güvenliğini korumak amacıyla kapalı devre/kurumsal hesap yapısının simülasyonu,</w:t>
        <w:br/>
        <w:t>• Yönetim ve teknik ekibimiz (10-15 akademisyen/IT uzmanı) için entegrasyon süreçlerinde teknik rehberlik.</w:t>
        <w:br/>
        <w:br/>
        <w:t>Türkiye’de yükseköğretimde yapay zeka entegrasyonuna öncülük edecek bu büyük ölçekli ve vizyoner projede Anthropic’i stratejik ortağımız olarak görmekten memnuniyet duyacağız. Konuyla ilgili detayları görüşmek ve projemizin sunumunu paylaşmak üzere çevrim içi bir toplantı organize etmeyi arzu ederiz.</w:t>
        <w:br/>
        <w:br/>
        <w:t>Değerli zamanınız ve değerlendirmeleriniz için teşekkür ederim.</w:t>
        <w:br/>
        <w:br/>
        <w:t>Saygılarımla,</w:t>
        <w:br/>
        <w:br/>
        <w:t>[Adınız Soyadınız]</w:t>
        <w:br/>
        <w:t>[Unvanınız]</w:t>
        <w:br/>
        <w:t>[Bölümünüz / Göreviniz]</w:t>
        <w:br/>
        <w:t>Çanakkale Onsekiz Mart Üniversitesi (ÇÖMÜ)</w:t>
        <w:br/>
        <w:t>[E-posta Adresiniz] | [Telefon Numaranız]</w:t>
      </w:r>
    </w:p>
    <w:p>
      <w:pPr>
        <w:pStyle w:val="Heading2"/>
      </w:pPr>
      <w:r>
        <w:t>🇺🇸 English Text</w:t>
      </w:r>
    </w:p>
    <w:p>
      <w:r>
        <w:rPr>
          <w:b/>
        </w:rPr>
        <w:t xml:space="preserve">Subject: </w:t>
      </w:r>
      <w:r>
        <w:t>Collaboration Proposal for "Claude for Education" - Çanakkale Onsekiz Mart University (ÇÖMÜ) "Go to Ant" AI Literacy Project</w:t>
        <w:br/>
      </w:r>
      <w:r>
        <w:rPr>
          <w:b/>
        </w:rPr>
        <w:t xml:space="preserve">To: </w:t>
      </w:r>
      <w:r>
        <w:t>Anthropic Education &amp; Enterprise Partnerships Department</w:t>
        <w:br/>
        <w:br/>
        <w:t>Dear Anthropic Team,</w:t>
        <w:br/>
        <w:br/>
      </w:r>
      <w:r>
        <w:t>I am writing this letter to propose a strategic institutional collaboration between Anthropic and Çanakkale Onsekiz Mart University (ÇÖMÜ), one of the leading state universities in Türkiye, for our pioneering project named "Go to Ant" (Micro-AI Implementation).</w:t>
        <w:br/>
        <w:br/>
      </w:r>
      <w:r>
        <w:rPr>
          <w:b/>
        </w:rPr>
        <w:t>Vision and Scale of the "Go to Ant" Project:</w:t>
        <w:br/>
      </w:r>
      <w:r>
        <w:t>We are launching a comprehensive AI literacy initiative designed to reach our entire student body of 47,000+ students. Our goal is to empower students across all disciplines—ranging from Fine Arts and Education to Engineering and Social Sciences—to utilize AI as an analytical thinking and micro-productivity tool in their respective fields. Our curriculum consists of two main phases:</w:t>
        <w:br/>
        <w:t>1. Common Core Module: Foundational AI literacy for all departments, focusing on "code reading and understanding" rather than code writing, using the Claude chat interface.</w:t>
        <w:br/>
        <w:t>2. Discipline-Specific Advanced Module: Actual project development, debugging, and integration of Claude Code for Computer Science and Engineering faculties.</w:t>
        <w:br/>
        <w:br/>
      </w:r>
      <w:r>
        <w:rPr>
          <w:b/>
        </w:rPr>
        <w:t>Why Anthropic and Claude?</w:t>
        <w:br/>
      </w:r>
      <w:r>
        <w:t>Claude’s exceptional Turkish language comprehension, its conversational and pedagogical tone that aligns perfectly with educational standards, and its powerful developer tools like Claude Code make Anthropic the ideal partner for our project's philosophy. To ensure a secure, institutional, and scalable framework, we aim to build our technological foundation on the "Claude for Education" program.</w:t>
        <w:br/>
        <w:br/>
      </w:r>
      <w:r>
        <w:rPr>
          <w:b/>
        </w:rPr>
        <w:t>Our Collaboration and Support Request:</w:t>
        <w:br/>
      </w:r>
      <w:r>
        <w:t>We will initiate the project with a Pilot Program at the Faculty of Computing and Information Sciences, followed by a rapid university-wide rollout. To facilitate this journey, we would like to explore opportunities for cooperation regarding:</w:t>
        <w:br/>
        <w:t>• Academic pricing structures, enterprise licensing models, and flexible token quotas tailored to our potential scale of 47,000+ students under the "Claude for Education" initiative,</w:t>
        <w:br/>
        <w:t>• Data privacy configurations to guarantee a closed-loop institutional data environment for our students and faculty members,</w:t>
        <w:br/>
        <w:t>• Technical guidance for our core management and IT team (10-15 faculty members and experts) during the deployment phase.</w:t>
        <w:br/>
        <w:br/>
        <w:t>We believe that this visionary project will set a benchmark for AI integration in higher education within the region, and we would be thrilled to have Anthropic as our strategic partner. We would welcome the opportunity to schedule a brief online meeting to present our comprehensive project proposal and discuss next steps.</w:t>
        <w:br/>
        <w:br/>
        <w:t>Thank you for your time, consideration, and dedication to safe, impactful AI in education.</w:t>
        <w:br/>
        <w:br/>
        <w:t>Sincerely,</w:t>
        <w:br/>
        <w:br/>
        <w:t>[Your Name &amp; Surname]</w:t>
        <w:br/>
        <w:t>[Your Title / Academic Rank]</w:t>
        <w:br/>
        <w:t>[Your Department / Role]</w:t>
        <w:br/>
        <w:t>Çanakkale Onsekiz Mart University (ÇÖMÜ)</w:t>
        <w:br/>
        <w:t>[Your Email Address] | [Your Phone Number]</w:t>
      </w:r>
    </w:p>
    <w:p>
      <w:r>
        <w:br w:type="page"/>
      </w:r>
    </w:p>
    <w:p>
      <w:pPr>
        <w:pStyle w:val="Heading1"/>
      </w:pPr>
      <w:r>
        <w:t>2. OPENAI (ChatGPT Edu) BAŞVURU MEKTUPLARI</w:t>
      </w:r>
    </w:p>
    <w:p>
      <w:pPr>
        <w:pStyle w:val="Heading2"/>
      </w:pPr>
      <w:r>
        <w:t>🇹🇷 Türkçe Metin</w:t>
      </w:r>
    </w:p>
    <w:p>
      <w:r>
        <w:rPr>
          <w:b/>
        </w:rPr>
        <w:t xml:space="preserve">Konu: </w:t>
      </w:r>
      <w:r>
        <w:t>Çanakkale Onsekiz Mart Üniversitesi (ÇÖMÜ) "Go to Ant" Projesi Kapsamında ChatGPT Edu Ortaklık Talebi</w:t>
        <w:br/>
      </w:r>
      <w:r>
        <w:rPr>
          <w:b/>
        </w:rPr>
        <w:t xml:space="preserve">Kime: </w:t>
      </w:r>
      <w:r>
        <w:t>OpenAI Eğitim ve Akademik İnovasyon Departmanı</w:t>
        <w:br/>
        <w:br/>
        <w:t>Sayın Yetkili,</w:t>
        <w:br/>
        <w:br/>
      </w:r>
      <w:r>
        <w:t>Bu mektup, Türkiye'nin en dinamik devlet üniversitelerinden biri olan Çanakkale Onsekiz Mart Üniversitesi (ÇÖMÜ) bünyesinde hayata geçireceğimiz "Go to Ant" yapay zeka okuryazarlığı projesi için OpenAI'ın yükseköğretim kurumlarına özel sunduğu ChatGPT Edu programına katılım ve kurumsal iş birliği talebimizi iletmek amacıyla yazılmıştır.</w:t>
        <w:br/>
        <w:br/>
      </w:r>
      <w:r>
        <w:rPr>
          <w:b/>
        </w:rPr>
        <w:t>Proje Özeti ve Kapsamı:</w:t>
        <w:br/>
      </w:r>
      <w:r>
        <w:t>Projemiz, üniversitemiz bünyesindeki 47.000'den fazla öğrencinin tamamına yapay zekayı bir mikro-üretkenlik ve analitik düşünme aracı olarak öğretmeyi amaçlamaktadır. Müfredatımız, tüm bölümleri kapsayan bir 'Ortak Çekirdek' modülüyle başlayıp, Bilişim ve Mühendislik fakültelerine yönelik ileri düzey kod analizi, debug ve versiyon kontrolü modülleriyle devam etmektedir.</w:t>
        <w:br/>
        <w:br/>
      </w:r>
      <w:r>
        <w:rPr>
          <w:b/>
        </w:rPr>
        <w:t>Neden ChatGPT Edu?</w:t>
        <w:br/>
      </w:r>
      <w:r>
        <w:t>ChatGPT'nin gelişmiş veri analizi (Advanced Data Analysis) yetenekleri, öğrencilerin veri setlerini görselleştirmesi, özelleştirilmiş asistanlar (Custom GPTs) tasarlayarak kendi disiplinlerine uyarlaması ve güçlü kodlama motoru, projemizin hedefleriyle birebir örtüşmektedir. ChatGPT Edu'nun sağladığı kurumsal düzeyde gizlilik ve veri güvenliği (öğrenci verilerinin yapay zeka eğitiminde kullanılmaması), üniversitemiz için en kritik önceliktir.</w:t>
        <w:br/>
        <w:br/>
      </w:r>
      <w:r>
        <w:rPr>
          <w:b/>
        </w:rPr>
        <w:t>Kurumsal İş Birliği Beklentilerimiz:</w:t>
        <w:br/>
      </w:r>
      <w:r>
        <w:t>• 47.000+ öğrencilik büyük ölçekli devlet üniversitesi yapımıza uygun akademik lisanslama modeli ve esnek bütçelendirme imkanları,</w:t>
        <w:br/>
        <w:t>• Öğrencilerin kod okuma/analiz etme yeteneklerini geliştirebilecekleri yüksek kota kısıtlamalı kurumsal erişim altyapısı,</w:t>
        <w:br/>
        <w:t>• Teknik ekibimiz için entegrasyon sürecinde akademik destek.</w:t>
        <w:br/>
        <w:br/>
        <w:t>Türkiye'de geniş çaplı bir yapay zeka ekosistemi dönüşümü yaratacak bu projede OpenAI ile çalışmayı arzuluyoruz. İş birliği detaylarını ve proje sunumumuzu paylaşmak üzere çevrim içi bir toplantı gerçekleştirmekten memnuniyet duyarız.</w:t>
        <w:br/>
        <w:br/>
        <w:t>Teşekkür eder, iyi çalışmalar dilerim.</w:t>
        <w:br/>
        <w:br/>
        <w:t>Saygılarımla,</w:t>
        <w:br/>
        <w:br/>
        <w:t>[Adınız Soyadınız]</w:t>
        <w:br/>
        <w:t>[Unvanınız]</w:t>
        <w:br/>
        <w:t>[Bölümünüz / Göreviniz]</w:t>
        <w:br/>
        <w:t>Çanakkale Onsekiz Mart Üniversitesi (ÇÖMÜ)</w:t>
        <w:br/>
        <w:t>[E-posta Adresiniz] | [Telefon Numaranız]</w:t>
      </w:r>
    </w:p>
    <w:p>
      <w:pPr>
        <w:pStyle w:val="Heading2"/>
      </w:pPr>
      <w:r>
        <w:t>🇺🇸 English Text</w:t>
      </w:r>
    </w:p>
    <w:p>
      <w:r>
        <w:rPr>
          <w:b/>
        </w:rPr>
        <w:t xml:space="preserve">Subject: </w:t>
      </w:r>
      <w:r>
        <w:t>Partnership Proposal for ChatGPT Edu - Çanakkale Onsekiz Mart University (ÇÖMÜ) "Go to Ant" AI Initiative</w:t>
        <w:br/>
      </w:r>
      <w:r>
        <w:rPr>
          <w:b/>
        </w:rPr>
        <w:t xml:space="preserve">To: </w:t>
      </w:r>
      <w:r>
        <w:t>OpenAI Education &amp; Academic Innovation Department</w:t>
        <w:br/>
        <w:br/>
        <w:t>Dear OpenAI Team,</w:t>
        <w:br/>
        <w:br/>
      </w:r>
      <w:r>
        <w:t>I am writing to formally express our interest in joining the ChatGPT Edu program and establishing a strategic institutional partnership between OpenAI and Çanakkale Onsekiz Mart University (ÇÖMÜ) for our comprehensive AI literacy initiative, "Go to Ant".</w:t>
        <w:br/>
        <w:br/>
      </w:r>
      <w:r>
        <w:rPr>
          <w:b/>
        </w:rPr>
        <w:t>Project Overview and Scope:</w:t>
        <w:br/>
      </w:r>
      <w:r>
        <w:t>The "Go to Ant" project aims to scale foundational and advanced AI capabilities across our entire student body of 47,000+ students in Türkiye. Our structured curriculum targets a 'Common Core' module for all disciplines (including Liberal Arts, Fine Arts, and Education) focused on AI prompt engineering and code comprehension, followed by advanced software engineering modules (debugging, data analysis, version control) for our computing and technical faculties.</w:t>
        <w:br/>
        <w:br/>
      </w:r>
      <w:r>
        <w:rPr>
          <w:b/>
        </w:rPr>
        <w:t>Why ChatGPT Edu?</w:t>
        <w:br/>
      </w:r>
      <w:r>
        <w:t>ChatGPT’s Advanced Data Analysis capabilities, the flexibility of building Custom GPTs for diverse academic domains, and its high-tier coding performance align perfectly with our pedagogical roadmap. Crucially, ChatGPT Edu's enterprise-grade privacy standards—ensuring that institutional data and student interactions are never used for model training—meet our university's strict data compliance requirements.</w:t>
        <w:br/>
        <w:br/>
      </w:r>
      <w:r>
        <w:rPr>
          <w:b/>
        </w:rPr>
        <w:t>Our Collaboration Objectives:</w:t>
        <w:br/>
      </w:r>
      <w:r>
        <w:t>• To explore affordable, large-scale institutional licensing structures tailored to a major state university with over 47,000 active students,</w:t>
        <w:br/>
        <w:t>• To secure high-throughput workspace access for students to run advanced text, reasoning, and programming pipelines,</w:t>
        <w:br/>
        <w:t>• To receive academic implementation guidance for our institutional IT and faculty coordination team.</w:t>
        <w:br/>
        <w:br/>
        <w:t>We are excited about the prospect of establishing a benchmark for university-wide AI transformation in our region alongside OpenAI. We would highly appreciate the opportunity to arrange an online synchronizations meeting to discuss our detailed timeline and integration options.</w:t>
        <w:br/>
        <w:br/>
        <w:t>Thank you for your time and continued dedication to empowering education globally.</w:t>
        <w:br/>
        <w:br/>
        <w:t>Sincerely,</w:t>
        <w:br/>
        <w:br/>
        <w:t>[Your Name &amp; Surname]</w:t>
        <w:br/>
        <w:t>[Your Title / Academic Rank]</w:t>
        <w:br/>
        <w:t>[Your Department / Role]</w:t>
        <w:br/>
        <w:t>Çanakkale Onsekiz Mart University (ÇÖMÜ)</w:t>
        <w:br/>
        <w:t>[Your Email Address] | [Your Phone Number]</w:t>
      </w:r>
    </w:p>
    <w:p>
      <w:r>
        <w:br w:type="page"/>
      </w:r>
    </w:p>
    <w:p>
      <w:pPr>
        <w:pStyle w:val="Heading1"/>
      </w:pPr>
      <w:r>
        <w:t>3. DEEPSEEK (Maliyet Etkin Kurumsal API) TEKLİF MEKTUPLARI</w:t>
      </w:r>
    </w:p>
    <w:p>
      <w:pPr>
        <w:pStyle w:val="Heading2"/>
      </w:pPr>
      <w:r>
        <w:t>🇹🇷 Türkçe Metin</w:t>
      </w:r>
    </w:p>
    <w:p>
      <w:r>
        <w:rPr>
          <w:b/>
        </w:rPr>
        <w:t xml:space="preserve">Konu: </w:t>
      </w:r>
      <w:r>
        <w:t>Çanakkale Onsekiz Mart Üniversitesi (ÇÖMÜ) "Go to Ant" Projesi için Kurumsal API ve Akademik İş Birliği Teklifi</w:t>
        <w:br/>
      </w:r>
      <w:r>
        <w:rPr>
          <w:b/>
        </w:rPr>
        <w:t xml:space="preserve">Kime: </w:t>
      </w:r>
      <w:r>
        <w:t>DeepSeek Kurumsal İlişkiler ve Akademik Ortaklıklar Departmanı</w:t>
        <w:br/>
        <w:br/>
        <w:t>Sayın Yetkili,</w:t>
        <w:br/>
        <w:br/>
      </w:r>
      <w:r>
        <w:t>Bu mektup, Türkiye'nin önde gelen eğitim kurumlarından biri olan Çanakkale Onsekiz Mart Üniversitesi (ÇÖMÜ) bünyesinde yürütülen "Go to Ant" Yapay Zeka Okuryazarlığı Projesi kapsamında, DeepSeek'in güçlü ve maliyet etkin akıl yürütme (reasoning) ve kodlama modellerini üniversitemiz altyapısına entegre etmek üzere kurumsal bir ortaklık başlatmak amacıyla kaleme alınmıştır.</w:t>
        <w:br/>
        <w:br/>
      </w:r>
      <w:r>
        <w:rPr>
          <w:b/>
        </w:rPr>
        <w:t>Projenin Amacı ve Yapay Zeka Vizyonumuz:</w:t>
        <w:br/>
      </w:r>
      <w:r>
        <w:t>"Go to Ant" projemiz, üniversitemizde eğitim gören 47.000'den fazla öğrencinin tamamına hitap eden, yapay zekayı demokratikleştirme hareketidir. Eğitim modelimizin ikinci büyük ayağını oluşturan Bilişim ve Mühendislik fakültelerimizde, öğrencilerin karmaşık algoritmik problemleri çözmesi, hata ayıklama (debug) yapması ve analitik kapasitelerini artırması hedeflenmektedir.</w:t>
        <w:br/>
        <w:br/>
      </w:r>
      <w:r>
        <w:rPr>
          <w:b/>
        </w:rPr>
        <w:t>Neden DeepSeek API?</w:t>
        <w:br/>
      </w:r>
      <w:r>
        <w:t>DeepSeek-R1 gibi derin akıl yürütme serilerinizin matematik, kodlama ve mantıksal çıkarım alanındaki dünya çapındaki başarısı, projemizin teknik eğitim modülü için kusursuz bir seçenektir. Aynı zamanda, sunduğunuz benzersiz maliyet-etkinlik oranı, 47.000 öğrencilik devasa bir ekosistemin bütçe dostu ve sürdürülebilir bir şekilde kendi yerli kampüs arayüzlerimiz üzerinden API ile beslenmesine olanak tanımaktadır.</w:t>
        <w:br/>
        <w:br/>
      </w:r>
      <w:r>
        <w:rPr>
          <w:b/>
        </w:rPr>
        <w:t>İş Birliği Kapsamında Taleplerimiz:</w:t>
        <w:br/>
      </w:r>
      <w:r>
        <w:t>• Üniversitemizin Bilgi İşlem altyapısı aracılığıyla geliştirilecek kapalı devre öğrenci portallarına entegre edilmek üzere kurumsal API desteği ve yüksek eşzamanlılık (concurrency) limitleri,</w:t>
        <w:br/>
        <w:t>• Akademik araştırma ve eğitim faaliyetlerinde kullanılmak üzere eğitim odaklı hibe/indirimli kullanım kredileri sağlanması,</w:t>
        <w:br/>
        <w:t>• Geliştirici ekibimizle teknik deneyim paylaşımı.</w:t>
        <w:br/>
        <w:br/>
        <w:t>Türkiye'de bir devlet üniversitesinde gerçekleştirilecek bu en kapsamlı yapay zeka yaygınlaştırma hamlesinde DeepSeek'i stratejik bir teknoloji ortağı olarak konumlandırmak istiyoruz. Projemizin detaylarını paylaşmak ve iş birliği modellerini görüşmek üzere çevrim içi bir araya gelmekten memnuniyet duyarız.</w:t>
        <w:br/>
        <w:br/>
        <w:t>Değerli geri dönüşlerinizi bekler, başarılar dilerim.</w:t>
        <w:br/>
        <w:br/>
        <w:t>Saygılarımla,</w:t>
        <w:br/>
        <w:br/>
        <w:t>[Adınız Soyadınız]</w:t>
        <w:br/>
        <w:t>[Unvanınız]</w:t>
        <w:br/>
        <w:t>[Bölümünüz / Göreviniz]</w:t>
        <w:br/>
        <w:t>Çanakkale Onsekiz Mart Üniversitesi (ÇÖMÜ)</w:t>
        <w:br/>
        <w:t>[E-posta Adresiniz] | [Telefon Numaranız]</w:t>
      </w:r>
    </w:p>
    <w:p>
      <w:pPr>
        <w:pStyle w:val="Heading2"/>
      </w:pPr>
      <w:r>
        <w:t>🇺🇸 English Text</w:t>
      </w:r>
    </w:p>
    <w:p>
      <w:r>
        <w:rPr>
          <w:b/>
        </w:rPr>
        <w:t xml:space="preserve">Subject: </w:t>
      </w:r>
      <w:r>
        <w:t>Institutional API Partnership Proposal - Çanakkale Onsekiz Mart University (ÇÖMÜ) "Go to Ant" AI Initiative</w:t>
        <w:br/>
      </w:r>
      <w:r>
        <w:rPr>
          <w:b/>
        </w:rPr>
        <w:t xml:space="preserve">To: </w:t>
      </w:r>
      <w:r>
        <w:t>DeepSeek Enterprise &amp; Academic Partnerships Division</w:t>
        <w:br/>
        <w:br/>
        <w:t>Dear DeepSeek Team,</w:t>
        <w:br/>
        <w:br/>
      </w:r>
      <w:r>
        <w:t>I am writing this letter on behalf of Çanakkale Onsekiz Mart University (ÇÖMÜ), a prominent state university in Türkiye, to propose an institutional partnership to integrate DeepSeek’s highly capable and cost-efficient reasoning and coding models into our newly established university-wide AI literacy framework, "Go to Ant".</w:t>
        <w:br/>
        <w:br/>
      </w:r>
      <w:r>
        <w:rPr>
          <w:b/>
        </w:rPr>
        <w:t>Project Core and Objectives:</w:t>
        <w:br/>
      </w:r>
      <w:r>
        <w:t>Our "Go to Ant" project is an educational ecosystem transformation catering to our entire student population of 47,000+ students. While foundational AI interaction forms the core for all liberal and fine arts faculties, the advanced module explicitly targets our Computing and Engineering students, focusing heavily on rigorous multi-step problem solving, automated debugging, and analytical algorithm understanding.</w:t>
        <w:br/>
        <w:br/>
      </w:r>
      <w:r>
        <w:rPr>
          <w:b/>
        </w:rPr>
        <w:t>Why DeepSeek API?</w:t>
        <w:br/>
      </w:r>
      <w:r>
        <w:t>DeepSeek's outstanding achievements in complex logic, mathematics, and code optimization (especially with the DeepSeek-R1 reasoning models) present a massive competitive edge for our technical curriculum. Furthermore, your disruptive cost-to-performance ratio allows us to build a highly sustainable, scalable, custom-built campus portal powered by DeepSeek APIs without putting an unsustainable financial strain on state university funding.</w:t>
        <w:br/>
        <w:br/>
      </w:r>
      <w:r>
        <w:rPr>
          <w:b/>
        </w:rPr>
        <w:t>Areas of Proposed Cooperation:</w:t>
        <w:br/>
      </w:r>
      <w:r>
        <w:t>• Enterprise-tier API token allocations and enhanced concurrency limits to ensure uninterrupted operations across our private internal student network,</w:t>
        <w:br/>
        <w:t>• Academic evaluation credits or localized discounts to support extensive pilot runs and research deployments within our technical faculties,</w:t>
        <w:br/>
        <w:t>• Technical consultation bridges between our IT department and DeepSeek developer advocates.</w:t>
        <w:br/>
        <w:br/>
        <w:t>We are eager to position DeepSeek as a fundamental computing pillar in Türkiye’s largest academic AI rollout. We would love to arrange a virtual meeting at your earliest convenience to walk you through our deployment layout and resource requirements.</w:t>
        <w:br/>
        <w:br/>
        <w:t>Thank you for your time, consideration, and contribution to making elite-level AI universally accessible.</w:t>
        <w:br/>
        <w:br/>
        <w:t>Sincerely,</w:t>
        <w:br/>
        <w:br/>
        <w:t>[Your Name &amp; Surname]</w:t>
        <w:br/>
        <w:t>[Your Title / Academic Rank]</w:t>
        <w:br/>
        <w:t>[Your Department / Role]</w:t>
        <w:br/>
        <w:t>Çanakkale Onsekiz Mart University (ÇÖMÜ)</w:t>
        <w:br/>
        <w:t>[Your Email Address] | [Your Phone Number]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